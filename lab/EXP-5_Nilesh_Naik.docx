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5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of the following commands in Kali Linux Operating Systems: (i) uptime (ii) date (iii) mv.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execute and understand the uptime, date, and mv commands in Kali Linux.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UPTIME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uptime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Shows how long the system has been running, logged-in users, and system load averages.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644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up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DATE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date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Displays the current system date and time. The shown timestamp is illustrative.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644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MV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mv old.txt new.txt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Moves or renames a file or directory. The example renames old.txt to new.txt.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243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m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2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uptime, date, and mv commands were demonstrated. Terminal outputs are illustrative and may differ on the user's system.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