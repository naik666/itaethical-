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10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the following commands in Kali Linux Operating Systems: free command, sort command, and history command.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execute and understand the free, sort, and history commands in Kali Linux.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FREE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free -h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Displays memory usage in human-readable units. Values shown are illustrative.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f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SORT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printf 'pear\\napple\\nbanana\\n' | sort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Sorts lines of text alphabetically by default.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s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3. HISTORY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history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Displays commands saved in the current shell's command history.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free, sort, and history commands were demonstrated. Memory values and shell history are illustrative examples.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