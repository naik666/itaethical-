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12</w:t>
      </w:r>
    </w:p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6"/>
        </w:rPr>
        <w:t>Port Scanning Tools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Demonstrate port scanning tools in Kali Linux.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To identify port states on a system authorized for testing.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1. TCP CONNECT SCAN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nmap -sT -p 22,80,443 127.0.0.1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Checks selected TCP ports on localhost.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117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7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2. SERVICE SCAN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nmap -sV -p 1-100 127.0.0.1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Attempts to identify services and versions on the first 100 ports.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900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2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00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Safety / Notes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Only scan systems for which you have permission.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Port scanning was demonstrated on localhost. Outputs are illustrative.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